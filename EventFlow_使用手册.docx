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微软雅黑"/>
          <w:b/>
          <w:i w:val="0"/>
          <w:sz w:val="40"/>
        </w:rPr>
        <w:t>EventFlow 使用手册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CSI405 Interactive Systems · CW2 原型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「把零散信息变成可编辑的工作流」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0. 三十秒上手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打开 </w:t>
      </w:r>
      <w:r>
        <w:rPr>
          <w:rFonts w:ascii="Times New Roman" w:hAnsi="Times New Roman" w:eastAsia="微软雅黑"/>
          <w:b/>
          <w:i w:val="0"/>
          <w:sz w:val="22"/>
        </w:rPr>
        <w:t>http://localhost:5199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左侧导航「</w:t>
      </w:r>
      <w:r>
        <w:rPr>
          <w:rFonts w:ascii="Times New Roman" w:hAnsi="Times New Roman" w:eastAsia="微软雅黑"/>
          <w:b/>
          <w:i w:val="0"/>
          <w:sz w:val="22"/>
        </w:rPr>
        <w:t>从信息源新建</w:t>
      </w:r>
      <w:r>
        <w:rPr>
          <w:rFonts w:ascii="Times New Roman" w:hAnsi="Times New Roman" w:eastAsia="微软雅黑"/>
          <w:b w:val="0"/>
          <w:i w:val="0"/>
          <w:sz w:val="22"/>
        </w:rPr>
        <w:t>」→ 点一个示例信息源 → 看右边的解析结果 → 点「</w:t>
      </w:r>
      <w:r>
        <w:rPr>
          <w:rFonts w:ascii="Times New Roman" w:hAnsi="Times New Roman" w:eastAsia="微软雅黑"/>
          <w:b/>
          <w:i w:val="0"/>
          <w:sz w:val="22"/>
        </w:rPr>
        <w:t>创建项目并打开看板</w:t>
      </w:r>
      <w:r>
        <w:rPr>
          <w:rFonts w:ascii="Times New Roman" w:hAnsi="Times New Roman" w:eastAsia="微软雅黑"/>
          <w:b w:val="0"/>
          <w:i w:val="0"/>
          <w:sz w:val="22"/>
        </w:rPr>
        <w:t>」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在看板上点一张任务卡 → 右侧出现详情面板 → 改负责人、勾「等待」、改状态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点顶栏「</w:t>
      </w:r>
      <w:r>
        <w:rPr>
          <w:rFonts w:ascii="Times New Roman" w:hAnsi="Times New Roman" w:eastAsia="微软雅黑"/>
          <w:b/>
          <w:i w:val="0"/>
          <w:sz w:val="22"/>
        </w:rPr>
        <w:t>交互演示</w:t>
      </w:r>
      <w:r>
        <w:rPr>
          <w:rFonts w:ascii="Times New Roman" w:hAnsi="Times New Roman" w:eastAsia="微软雅黑"/>
          <w:b w:val="0"/>
          <w:i w:val="0"/>
          <w:sz w:val="22"/>
        </w:rPr>
        <w:t>」→ 按「</w:t>
      </w:r>
      <w:r>
        <w:rPr>
          <w:rFonts w:ascii="Times New Roman" w:hAnsi="Times New Roman" w:eastAsia="微软雅黑"/>
          <w:b/>
          <w:i w:val="0"/>
          <w:sz w:val="22"/>
        </w:rPr>
        <w:t>播放 ›</w:t>
      </w:r>
      <w:r>
        <w:rPr>
          <w:rFonts w:ascii="Times New Roman" w:hAnsi="Times New Roman" w:eastAsia="微软雅黑"/>
          <w:b w:val="0"/>
          <w:i w:val="0"/>
          <w:sz w:val="22"/>
        </w:rPr>
        <w:t>」逐步看完整的交互流程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想看防错设计：在「交互演示」里切到「</w:t>
      </w:r>
      <w:r>
        <w:rPr>
          <w:rFonts w:ascii="Times New Roman" w:hAnsi="Times New Roman" w:eastAsia="微软雅黑"/>
          <w:b/>
          <w:i w:val="0"/>
          <w:sz w:val="22"/>
        </w:rPr>
        <w:t>错误提示与防错</w:t>
      </w:r>
      <w:r>
        <w:rPr>
          <w:rFonts w:ascii="Times New Roman" w:hAnsi="Times New Roman" w:eastAsia="微软雅黑"/>
          <w:b w:val="0"/>
          <w:i w:val="0"/>
          <w:sz w:val="22"/>
        </w:rPr>
        <w:t>」脚本（见第 6 节）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界面默认是</w:t>
      </w:r>
      <w:r>
        <w:rPr>
          <w:rFonts w:ascii="Times New Roman" w:hAnsi="Times New Roman" w:eastAsia="微软雅黑"/>
          <w:b/>
          <w:i w:val="0"/>
          <w:sz w:val="22"/>
        </w:rPr>
        <w:t>中文</w:t>
      </w:r>
      <w:r>
        <w:rPr>
          <w:rFonts w:ascii="Times New Roman" w:hAnsi="Times New Roman" w:eastAsia="微软雅黑"/>
          <w:b w:val="0"/>
          <w:i w:val="0"/>
          <w:sz w:val="22"/>
        </w:rPr>
        <w:t>，默认</w:t>
      </w:r>
      <w:r>
        <w:rPr>
          <w:rFonts w:ascii="Times New Roman" w:hAnsi="Times New Roman" w:eastAsia="微软雅黑"/>
          <w:b/>
          <w:i w:val="0"/>
          <w:sz w:val="22"/>
        </w:rPr>
        <w:t>隐藏说明文字</w:t>
      </w:r>
      <w:r>
        <w:rPr>
          <w:rFonts w:ascii="Times New Roman" w:hAnsi="Times New Roman" w:eastAsia="微软雅黑"/>
          <w:b w:val="0"/>
          <w:i w:val="0"/>
          <w:sz w:val="22"/>
        </w:rPr>
        <w:t>。需要看讲解时点顶栏「</w:t>
      </w:r>
      <w:r>
        <w:rPr>
          <w:rFonts w:ascii="Times New Roman" w:hAnsi="Times New Roman" w:eastAsia="微软雅黑"/>
          <w:b/>
          <w:i w:val="0"/>
          <w:sz w:val="22"/>
        </w:rPr>
        <w:t>说明</w:t>
      </w:r>
      <w:r>
        <w:rPr>
          <w:rFonts w:ascii="Times New Roman" w:hAnsi="Times New Roman" w:eastAsia="微软雅黑"/>
          <w:b w:val="0"/>
          <w:i w:val="0"/>
          <w:sz w:val="22"/>
        </w:rPr>
        <w:t>」，需要英文时点顶栏「</w:t>
      </w:r>
      <w:r>
        <w:rPr>
          <w:rFonts w:ascii="Times New Roman" w:hAnsi="Times New Roman" w:eastAsia="微软雅黑"/>
          <w:b/>
          <w:i w:val="0"/>
          <w:sz w:val="22"/>
        </w:rPr>
        <w:t>EN</w:t>
      </w:r>
      <w:r>
        <w:rPr>
          <w:rFonts w:ascii="Times New Roman" w:hAnsi="Times New Roman" w:eastAsia="微软雅黑"/>
          <w:b w:val="0"/>
          <w:i w:val="0"/>
          <w:sz w:val="22"/>
        </w:rPr>
        <w:t>」。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如果你只想知道「哪里会拦住我」，直接跳第 6 节。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1. 这个原型是什么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EventFlow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解决一个问题：你收到一封邮件、一条日程、一段聊天记录或者一份任务书，里面写了</w:t>
      </w:r>
      <w:r>
        <w:rPr>
          <w:rFonts w:ascii="Times New Roman" w:hAnsi="Times New Roman" w:eastAsia="微软雅黑"/>
          <w:b/>
          <w:i w:val="0"/>
          <w:sz w:val="22"/>
        </w:rPr>
        <w:t>目标和截止日期，但没有写要做哪些步骤、谁做、谁等谁</w:t>
      </w:r>
      <w:r>
        <w:rPr>
          <w:rFonts w:ascii="Times New Roman" w:hAnsi="Times New Roman" w:eastAsia="微软雅黑"/>
          <w:b w:val="0"/>
          <w:i w:val="0"/>
          <w:sz w:val="22"/>
        </w:rPr>
        <w:t>。你得自己在脑子里把它还原成一套可执行的流程。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EventFlow 把这类信息源变成一份</w:t>
      </w:r>
      <w:r>
        <w:rPr>
          <w:rFonts w:ascii="Times New Roman" w:hAnsi="Times New Roman" w:eastAsia="微软雅黑"/>
          <w:b/>
          <w:i w:val="0"/>
          <w:sz w:val="22"/>
        </w:rPr>
        <w:t>可编辑的流程草稿</w:t>
      </w:r>
      <w:r>
        <w:rPr>
          <w:rFonts w:ascii="Times New Roman" w:hAnsi="Times New Roman" w:eastAsia="微软雅黑"/>
          <w:b w:val="0"/>
          <w:i w:val="0"/>
          <w:sz w:val="22"/>
        </w:rPr>
        <w:t>：阶段、任务、负责人、依赖关系和倒推出来的日期。个人任务和多人协作任务放在同一份计划里。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这是一个用于演示交互逻辑的功能原型，不是成品软件。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它没有服务器、不需要登录，数据存在浏览器本地。多人协作是模拟的（见第 7 节）。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2. 怎么运行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方式一：直接看已经跑起来的（推荐）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预览已经在运行：</w:t>
      </w:r>
      <w:r>
        <w:rPr>
          <w:rFonts w:ascii="Times New Roman" w:hAnsi="Times New Roman" w:eastAsia="微软雅黑"/>
          <w:b/>
          <w:i w:val="0"/>
          <w:sz w:val="22"/>
        </w:rPr>
        <w:t>http://localhost:5199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方式二：自己启动</w:t>
      </w:r>
    </w:p>
    <w:p>
      <w:pPr>
        <w:spacing w:before="80" w:after="160"/>
        <w:ind w:left="360"/>
      </w:pPr>
      <w:r>
        <w:rPr>
          <w:rFonts w:ascii="Consolas" w:hAnsi="Consolas" w:eastAsia="Consolas"/>
          <w:b w:val="0"/>
          <w:i w:val="0"/>
          <w:sz w:val="18"/>
        </w:rPr>
        <w:t>cd D:\Users\86158\Documents\deepseek-harness\default-workspace\eventflow</w:t>
        <w:br/>
        <w:t>pnpm install      # 第一次需要；走代理时先在 .npmrc 里配好</w:t>
        <w:br/>
        <w:t>pnpm dev          # 开发服务器，端口 5199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生产构建：</w:t>
      </w:r>
    </w:p>
    <w:p>
      <w:pPr>
        <w:spacing w:before="80" w:after="160"/>
        <w:ind w:left="360"/>
      </w:pPr>
      <w:r>
        <w:rPr>
          <w:rFonts w:ascii="Consolas" w:hAnsi="Consolas" w:eastAsia="Consolas"/>
          <w:b w:val="0"/>
          <w:i w:val="0"/>
          <w:sz w:val="18"/>
        </w:rPr>
        <w:t>pnpm build        # 先类型检查再打包到 dist/</w:t>
        <w:br/>
        <w:t>pnpm preview      # 用生产构建跑一遍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**注意**：工作区的 `.npmrc` 里写了本机代理 `127.0.0.1:7897`。换一台电脑要删掉这两行，否则装不上依赖。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一条直达某个界面的链接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在网址后面加 </w:t>
      </w:r>
      <w:r>
        <w:rPr>
          <w:rFonts w:ascii="Consolas" w:hAnsi="Consolas" w:eastAsia="Consolas"/>
          <w:b w:val="0"/>
          <w:i w:val="0"/>
          <w:sz w:val="21"/>
        </w:rPr>
        <w:t>?view=</w:t>
      </w:r>
      <w:r>
        <w:rPr>
          <w:rFonts w:ascii="Times New Roman" w:hAnsi="Times New Roman" w:eastAsia="微软雅黑"/>
          <w:b w:val="0"/>
          <w:i w:val="0"/>
          <w:sz w:val="22"/>
        </w:rPr>
        <w:t>：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链接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界面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/?view=projects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项目列表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/?view=draft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/?view=board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看板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/?view=calendar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日历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/?view=flow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依赖关系图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也可以在后面加 </w:t>
      </w:r>
      <w:r>
        <w:rPr>
          <w:rFonts w:ascii="Consolas" w:hAnsi="Consolas" w:eastAsia="Consolas"/>
          <w:b w:val="0"/>
          <w:i w:val="0"/>
          <w:sz w:val="21"/>
        </w:rPr>
        <w:t>&amp;project=&lt;项目 id&gt;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直接打开某个项目。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3. 界面上的每个控件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顶栏（从左到右）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控件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作用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项目 / 从信息源新建 / 看板 / 日历 / 依赖关系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切换界面。需要项目的界面在没选项目时是灰的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用户群 ▾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切换当前演示的 CW1 用户群。会同时换登录人、角色、引导级别和所在项目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自动 / 新手 / 专家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R2 的引导级别。新手＝显示提示与示例；专家＝隐藏提示、优先复用历史流程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项目名 + 日期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当前项目及其最终截止日期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⟳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模拟队友更新自己的任务，用来演示进度同步（没有后端）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头像 + 下拉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切换登录人。换成不同角色能看到协调者/成员视图的差别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详细 / 简洁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切换界面模式（当前：简洁）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说明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显示或隐藏「讲解层」：界面提示、图例、面板说明、来源原文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EN / 中文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切换界面语言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重置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恢复到初始演示数据，并把界面语言重置为中文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两个容易混淆的开关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详细 / 简洁</w:t>
      </w:r>
      <w:r>
        <w:rPr>
          <w:rFonts w:ascii="Times New Roman" w:hAnsi="Times New Roman" w:eastAsia="微软雅黑"/>
          <w:b w:val="0"/>
          <w:i w:val="0"/>
          <w:sz w:val="22"/>
        </w:rPr>
        <w:t>：管「要不要那一大段介绍文字」。简洁模式下几乎只有标签和数字。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说明</w:t>
      </w:r>
      <w:r>
        <w:rPr>
          <w:rFonts w:ascii="Times New Roman" w:hAnsi="Times New Roman" w:eastAsia="微软雅黑"/>
          <w:b w:val="0"/>
          <w:i w:val="0"/>
          <w:sz w:val="22"/>
        </w:rPr>
        <w:t>：管「要不要界面里的解释性提示」——比如任务卡上的提示、日历图例、面板底部的说明句。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两者可以自由组合。</w:t>
      </w:r>
      <w:r>
        <w:rPr>
          <w:rFonts w:ascii="Times New Roman" w:hAnsi="Times New Roman" w:eastAsia="微软雅黑"/>
          <w:b/>
          <w:i w:val="0"/>
          <w:sz w:val="22"/>
        </w:rPr>
        <w:t>给老师演示时打开「说明」，自己用的时候关掉。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每个界面只有两到三个板块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界面刻意压得很克制：</w:t>
      </w:r>
      <w:r>
        <w:rPr>
          <w:rFonts w:ascii="Times New Roman" w:hAnsi="Times New Roman" w:eastAsia="微软雅黑"/>
          <w:b/>
          <w:i w:val="0"/>
          <w:sz w:val="22"/>
        </w:rPr>
        <w:t>每个界面最多三个板块</w:t>
      </w:r>
      <w:r>
        <w:rPr>
          <w:rFonts w:ascii="Times New Roman" w:hAnsi="Times New Roman" w:eastAsia="微软雅黑"/>
          <w:b w:val="0"/>
          <w:i w:val="0"/>
          <w:sz w:val="22"/>
        </w:rPr>
        <w:t>（顶栏之外）。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界面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板块数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分别是什么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项目列表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标题栏 / 合计统计条 / 项目卡片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标题栏 / 左右两栏（左＝识别结果，右＝流程与项目）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看板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标题栏（含统计与操作）/ 看板 + 任务详情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日历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标题栏（月份、统计、月/周切换）/ 月历网格 / 选中任务条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依赖关系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标题栏 / 统计条 / 依赖图 + 右侧面板</w:t>
            </w:r>
          </w:p>
        </w:tc>
      </w:tr>
    </w:tbl>
    <w:p/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「交互演示」板块已经从原型里删掉了。它的内容是 CW2 报告的材料，使用手册第 6 节完整保留；同时在原型和手册里各放一份，只会让界面变挤而不增加任何能力。**脚本数据仍然保留在 `src/domain/walkthroughs.ts`，因为报告里的「交互序列」表就是从它生成的。**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4. 五个界面分别在做什么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4.1 项目列表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所有项目的总览：完成百分比、协作任务数、阻塞数、逾期数、成员头像。点「打开看板」进入某个项目，点「删除」移除。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顶部的统计条是</w:t>
      </w:r>
      <w:r>
        <w:rPr>
          <w:rFonts w:ascii="Times New Roman" w:hAnsi="Times New Roman" w:eastAsia="微软雅黑"/>
          <w:b/>
          <w:i w:val="0"/>
          <w:sz w:val="22"/>
        </w:rPr>
        <w:t>所有项目合计</w:t>
      </w:r>
      <w:r>
        <w:rPr>
          <w:rFonts w:ascii="Times New Roman" w:hAnsi="Times New Roman" w:eastAsia="微软雅黑"/>
          <w:b w:val="0"/>
          <w:i w:val="0"/>
          <w:sz w:val="22"/>
        </w:rPr>
        <w:t>——用来体现「同时管理多个项目」。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4.2 从信息源新建 ★ 核心界面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这是 R1（从信息源生成可编辑工作流）的主要体现。左右两栏：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左栏 — 你收到的信息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四个示例信息源按钮：课程任务书、日程邀请、中文聊天消息、英文邮件。点一下就直接粘进去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文本框：粘贴任意邮件、日程、聊天记录、任务书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EventFlow 读到的内容</w:t>
      </w:r>
      <w:r>
        <w:rPr>
          <w:rFonts w:ascii="Times New Roman" w:hAnsi="Times New Roman" w:eastAsia="微软雅黑"/>
          <w:b w:val="0"/>
          <w:i w:val="0"/>
          <w:sz w:val="22"/>
        </w:rPr>
        <w:t>：识别结果，全部可以改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信息源类型（任务书/邮件/日程/聊天/文件）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最终截止日期 —— 如果是从文本里找到的，会显示</w:t>
      </w:r>
      <w:r>
        <w:rPr>
          <w:rFonts w:ascii="Times New Roman" w:hAnsi="Times New Roman" w:eastAsia="微软雅黑"/>
          <w:b/>
          <w:i w:val="0"/>
          <w:sz w:val="22"/>
        </w:rPr>
        <w:t>它出自哪句话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规模（小/中/大），影响任务工期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/>
          <w:i w:val="0"/>
          <w:sz w:val="22"/>
        </w:rPr>
        <w:t>草稿将据此生成的事项</w:t>
      </w:r>
      <w:r>
        <w:rPr>
          <w:rFonts w:ascii="Times New Roman" w:hAnsi="Times New Roman" w:eastAsia="微软雅黑"/>
          <w:b w:val="0"/>
          <w:i w:val="0"/>
          <w:sz w:val="22"/>
        </w:rPr>
        <w:t>：找到的义务句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/>
          <w:i w:val="0"/>
          <w:sz w:val="22"/>
        </w:rPr>
        <w:t>信息源未提及</w:t>
      </w:r>
      <w:r>
        <w:rPr>
          <w:rFonts w:ascii="Times New Roman" w:hAnsi="Times New Roman" w:eastAsia="微软雅黑"/>
          <w:b w:val="0"/>
          <w:i w:val="0"/>
          <w:sz w:val="22"/>
        </w:rPr>
        <w:t>：没找到的细节，会明确列出来而</w:t>
      </w:r>
      <w:r>
        <w:rPr>
          <w:rFonts w:ascii="Times New Roman" w:hAnsi="Times New Roman" w:eastAsia="微软雅黑"/>
          <w:b/>
          <w:i w:val="0"/>
          <w:sz w:val="22"/>
        </w:rPr>
        <w:t>不会编造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右栏 — 生成什么流程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模板列表：按匹配度排序的示例流程。每张卡显示阶段数、任务数、命中的关键词、匹配度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/>
          <w:i w:val="0"/>
          <w:sz w:val="22"/>
        </w:rPr>
        <w:t>新手</w:t>
      </w:r>
      <w:r>
        <w:rPr>
          <w:rFonts w:ascii="Times New Roman" w:hAnsi="Times New Roman" w:eastAsia="微软雅黑"/>
          <w:b w:val="0"/>
          <w:i w:val="0"/>
          <w:sz w:val="22"/>
        </w:rPr>
        <w:t>模式下还会用一句大白话说明「为什么这套流程合适」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/>
          <w:i w:val="0"/>
          <w:sz w:val="22"/>
        </w:rPr>
        <w:t>专家</w:t>
      </w:r>
      <w:r>
        <w:rPr>
          <w:rFonts w:ascii="Times New Roman" w:hAnsi="Times New Roman" w:eastAsia="微软雅黑"/>
          <w:b w:val="0"/>
          <w:i w:val="0"/>
          <w:sz w:val="22"/>
        </w:rPr>
        <w:t>模式下把你做过的流程排在前面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项目名称、每个阶段由谁负责（可留空）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草稿预览</w:t>
      </w:r>
      <w:r>
        <w:rPr>
          <w:rFonts w:ascii="Times New Roman" w:hAnsi="Times New Roman" w:eastAsia="微软雅黑"/>
          <w:b w:val="0"/>
          <w:i w:val="0"/>
          <w:sz w:val="22"/>
        </w:rPr>
        <w:t>：列出每个阶段、任务、以及</w:t>
      </w:r>
      <w:r>
        <w:rPr>
          <w:rFonts w:ascii="Times New Roman" w:hAnsi="Times New Roman" w:eastAsia="微软雅黑"/>
          <w:b/>
          <w:i w:val="0"/>
          <w:sz w:val="22"/>
        </w:rPr>
        <w:t>倒推出来的日期区间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如果时间不够，会显示「差 N 天」并给出警告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创建项目并打开看板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关键设计：**预览是给你在提交前看到后果的**。日期不对、任务太多，在这里就能发现。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4.3 看板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阶段是列，任务是卡。每张卡显示：任务名、负责人头像、个人/协作标记、等待关系、阻塞标记、逾期标记、倒推日期、工期、状态下拉框。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拖动卡片</w:t>
      </w:r>
      <w:r>
        <w:rPr>
          <w:rFonts w:ascii="Times New Roman" w:hAnsi="Times New Roman" w:eastAsia="微软雅黑"/>
          <w:b w:val="0"/>
          <w:i w:val="0"/>
          <w:sz w:val="22"/>
        </w:rPr>
        <w:t>可以在阶段之间移动，也可以用阶段标题栏的 ‹ › 移动整个阶段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点卡片</w:t>
      </w:r>
      <w:r>
        <w:rPr>
          <w:rFonts w:ascii="Times New Roman" w:hAnsi="Times New Roman" w:eastAsia="微软雅黑"/>
          <w:b w:val="0"/>
          <w:i w:val="0"/>
          <w:sz w:val="22"/>
        </w:rPr>
        <w:t>打开右侧详情面板：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名称、负责人、工作量（天）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/>
          <w:i w:val="0"/>
          <w:sz w:val="22"/>
        </w:rPr>
        <w:t>个人 / 协作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切换 + 协作者勾选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开始日期 / 截止日期（自动推算，只读）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引导提示（新手）或可复用检查清单（专家）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/>
          <w:i w:val="0"/>
          <w:sz w:val="22"/>
        </w:rPr>
        <w:t>等待（须先完成）</w:t>
      </w:r>
      <w:r>
        <w:rPr>
          <w:rFonts w:ascii="Times New Roman" w:hAnsi="Times New Roman" w:eastAsia="微软雅黑"/>
          <w:b w:val="0"/>
          <w:i w:val="0"/>
          <w:sz w:val="22"/>
        </w:rPr>
        <w:t>：勾选哪些任务必须先做完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阻塞说明</w:t>
      </w:r>
    </w:p>
    <w:p>
      <w:pPr>
        <w:pStyle w:val="ListBullet"/>
        <w:spacing w:after="40"/>
        <w:ind w:left="792"/>
      </w:pPr>
      <w:r>
        <w:rPr>
          <w:rFonts w:ascii="Times New Roman" w:hAnsi="Times New Roman" w:eastAsia="微软雅黑"/>
          <w:b w:val="0"/>
          <w:i w:val="0"/>
          <w:sz w:val="22"/>
        </w:rPr>
        <w:t>来源（这个任务出自信息源的哪句话）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⟲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按钮：按最终截止日期重算所有任务日期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+ 阶段</w:t>
      </w:r>
      <w:r>
        <w:rPr>
          <w:rFonts w:ascii="Times New Roman" w:hAnsi="Times New Roman" w:eastAsia="微软雅黑"/>
          <w:b w:val="0"/>
          <w:i w:val="0"/>
          <w:sz w:val="22"/>
        </w:rPr>
        <w:t>：新增阶段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4.4 日历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把项目排期画成一张</w:t>
      </w:r>
      <w:r>
        <w:rPr>
          <w:rFonts w:ascii="Times New Roman" w:hAnsi="Times New Roman" w:eastAsia="微软雅黑"/>
          <w:b/>
          <w:i w:val="0"/>
          <w:sz w:val="22"/>
        </w:rPr>
        <w:t>月历</w:t>
      </w:r>
      <w:r>
        <w:rPr>
          <w:rFonts w:ascii="Times New Roman" w:hAnsi="Times New Roman" w:eastAsia="微软雅黑"/>
          <w:b w:val="0"/>
          <w:i w:val="0"/>
          <w:sz w:val="22"/>
        </w:rPr>
        <w:t>。每个任务是横跨它起止日期的一条色条，</w:t>
      </w:r>
      <w:r>
        <w:rPr>
          <w:rFonts w:ascii="Times New Roman" w:hAnsi="Times New Roman" w:eastAsia="微软雅黑"/>
          <w:b/>
          <w:i w:val="0"/>
          <w:sz w:val="22"/>
        </w:rPr>
        <w:t>所有日期都是从最终截止日倒推出来的</w:t>
      </w:r>
      <w:r>
        <w:rPr>
          <w:rFonts w:ascii="Times New Roman" w:hAnsi="Times New Roman" w:eastAsia="微软雅黑"/>
          <w:b w:val="0"/>
          <w:i w:val="0"/>
          <w:sz w:val="22"/>
        </w:rPr>
        <w:t>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顶部</w:t>
      </w:r>
      <w:r>
        <w:rPr>
          <w:rFonts w:ascii="Times New Roman" w:hAnsi="Times New Roman" w:eastAsia="微软雅黑"/>
          <w:b w:val="0"/>
          <w:i w:val="0"/>
          <w:sz w:val="22"/>
        </w:rPr>
        <w:t>：月份切换（‹ ›）、回到今天、当前视图的任务数/逾期数/被阻塞数、</w:t>
      </w:r>
      <w:r>
        <w:rPr>
          <w:rFonts w:ascii="Times New Roman" w:hAnsi="Times New Roman" w:eastAsia="微软雅黑"/>
          <w:b/>
          <w:i w:val="0"/>
          <w:sz w:val="22"/>
        </w:rPr>
        <w:t>月 / 周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切换。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月历网格</w:t>
      </w:r>
      <w:r>
        <w:rPr>
          <w:rFonts w:ascii="Times New Roman" w:hAnsi="Times New Roman" w:eastAsia="微软雅黑"/>
          <w:b w:val="0"/>
          <w:i w:val="0"/>
          <w:sz w:val="22"/>
        </w:rPr>
        <w:t>：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色条颜色＝状态（待办灰、等待他人青、进行中紫、阻塞红、已完成绿）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逾期</w:t>
      </w:r>
      <w:r>
        <w:rPr>
          <w:rFonts w:ascii="Times New Roman" w:hAnsi="Times New Roman" w:eastAsia="微软雅黑"/>
          <w:b w:val="0"/>
          <w:i w:val="0"/>
          <w:sz w:val="22"/>
        </w:rPr>
        <w:t>的色条额外加一圈红边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跨越周边界的任务会拆成多段，段首段尾有 </w:t>
      </w:r>
      <w:r>
        <w:rPr>
          <w:rFonts w:ascii="Consolas" w:hAnsi="Consolas" w:eastAsia="Consolas"/>
          <w:b w:val="0"/>
          <w:i w:val="0"/>
          <w:sz w:val="21"/>
        </w:rPr>
        <w:t>‹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›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表示「从上周延续」「延续到下周」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有边框的格子＝今天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同一周里多个任务会自动错开成多行，不会互相压住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空的一周会自动收窄，把有内容的那几周留在屏幕里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点任意色条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→ 底部出现一行该任务的摘要：负责人、起止日期、状态下拉框，可以直接改状态。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**为什么从甘特图改成月历**：原来的横向甘特在一屏里放 13 行 × 30 天，笔记本屏幕上必须**左右滚动**才能看完整份计划——而排期最忌讳的就是看不全。月历把整份计划一次呈现在一屏里。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两种视图保留了一个共同点：**日期都是倒推算出来的**，没有用任何甘特图库，因为倒推本身就是这个原型要展示的东西。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4.5 依赖关系图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把任务画成节点，箭头表示「必须先完成」。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点任意任务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→ 高亮整条链：它在等什么、它会拖累什么，其余节点淡出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红色箭头＝仍在生效的等待（上游还没完成）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右侧「现在可以开始」列出所有不被阻塞的任务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没选中任务时，右侧是「怎么看这张图」的说明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5. 四个用户群（CW1 的四种情境）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点顶栏「</w:t>
      </w:r>
      <w:r>
        <w:rPr>
          <w:rFonts w:ascii="Times New Roman" w:hAnsi="Times New Roman" w:eastAsia="微软雅黑"/>
          <w:b/>
          <w:i w:val="0"/>
          <w:sz w:val="22"/>
        </w:rPr>
        <w:t>用户群 ▾</w:t>
      </w:r>
      <w:r>
        <w:rPr>
          <w:rFonts w:ascii="Times New Roman" w:hAnsi="Times New Roman" w:eastAsia="微软雅黑"/>
          <w:b w:val="0"/>
          <w:i w:val="0"/>
          <w:sz w:val="22"/>
        </w:rPr>
        <w:t>」选择。选定后，登录人、角色、引导级别和项目会一起切换：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用户群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CW1 情境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角色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引导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1 · 个人·新手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不熟悉流程的人做个人规划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成员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新手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2 · 个人·熟手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熟悉流程的人做个人规划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成员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专家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3 · 协调者·新手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不熟悉流程的人做多人协作规划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协调者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新手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4 · 成员·熟手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熟悉流程的人做多人协作规划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成员</w:t>
            </w:r>
          </w:p>
        </w:tc>
        <w:tc>
          <w:tcPr>
            <w:tcW w:type="dxa" w:w="244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专家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这是「一套原型适配四组」，不是四套 mock-up。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同一批界面，只换配置。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四组各自的完整走查脚本收录在附录 A（见第 12 节），也是 CW2 报告里「交互序列」表的来源。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6. 错误提示与防错（重要）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原型里的防护分两类，</w:t>
      </w:r>
      <w:r>
        <w:rPr>
          <w:rFonts w:ascii="Times New Roman" w:hAnsi="Times New Roman" w:eastAsia="微软雅黑"/>
          <w:b/>
          <w:i w:val="0"/>
          <w:sz w:val="22"/>
        </w:rPr>
        <w:t>优先做防错，只在防不住的时候才报错</w:t>
      </w:r>
      <w:r>
        <w:rPr>
          <w:rFonts w:ascii="Times New Roman" w:hAnsi="Times New Roman" w:eastAsia="微软雅黑"/>
          <w:b w:val="0"/>
          <w:i w:val="0"/>
          <w:sz w:val="22"/>
        </w:rPr>
        <w:t>：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防错（prev.）</w:t>
      </w:r>
      <w:r>
        <w:rPr>
          <w:rFonts w:ascii="Times New Roman" w:hAnsi="Times New Roman" w:eastAsia="微软雅黑"/>
          <w:b w:val="0"/>
          <w:i w:val="0"/>
          <w:sz w:val="22"/>
        </w:rPr>
        <w:t>——在你按下按钮之前，就把风险说清楚，或者直接让这个操作不可选。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报错（err.）</w:t>
      </w:r>
      <w:r>
        <w:rPr>
          <w:rFonts w:ascii="Times New Roman" w:hAnsi="Times New Roman" w:eastAsia="微软雅黑"/>
          <w:b w:val="0"/>
          <w:i w:val="0"/>
          <w:sz w:val="22"/>
        </w:rPr>
        <w:t>——事情已经无法继续，才显示提示。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提示条也刻意分成两级：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位置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用在哪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能不能被「说明」开关隐藏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顶栏下方常驻通栏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存储失败（会丢数据）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不能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，这是必须看到的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卡片／字段下方的提示条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日期、依赖、按钮阻塞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也不能，提示条本身不受密度开关影响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6.1 完整的防护清单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#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情况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系统做什么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在哪个界面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信息源里的日期在日历上不存在（如「2 月 31 日」）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报错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引用原文中那个日期，说明它不存在、已被跳过，并显示找到的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有效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日期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截止日期已经过去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红色提示：从这里倒推所有任务都会落在过去，并说明怎么处理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截止日期填成了不存在的日期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按钮禁用 + 红色提示，说明这个日期不存在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还没起项目名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按钮禁用 + 提示「请先给项目起个名字」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完全没设截止日期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提示「请先填写最终截止日期」，并说明所有任务日期都由它倒推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想选的「等待」关系会形成依赖环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该选项直接置灰不可勾选，旁边写明原因；悬停还有完整解释；列表上方说明这一整类情况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看板 → 任务详情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就算绕过界面提交了环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报错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store 层再拦一次（双重保险），拒绝并提示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底层保护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8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浏览器拒绝保存数据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报错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顶栏下方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常驻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红色警告：改动只保留到刷新为止，并列出可能原因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所有界面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9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工作量塞不进时间窗口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「差 N 天」徽标 + 详细警告，建议删任务、调小工作量或改截止日期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信息源里没提到的细节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明确列出「未提及」清单，用占位内容填充而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不编造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按钮为什么是灰的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禁用按钮下方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一定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写明确切原因，并同时作为悬停提示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从信息源新建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项目没有任何阶段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空状态提示，引导去新增阶段或新建项目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看板</w:t>
            </w:r>
          </w:p>
        </w:tc>
      </w:tr>
      <w:tr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任务等待它自己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防错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选项列表里根本不会出现自己</w:t>
            </w:r>
          </w:p>
        </w:tc>
        <w:tc>
          <w:tcPr>
            <w:tcW w:type="dxa" w:w="195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看板 → 任务详情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6.2 三个值得单独讲的设计判断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① 依赖环：从「报错」升级成「防错」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store 里本来就有环检测，但它只能在</w:t>
      </w:r>
      <w:r>
        <w:rPr>
          <w:rFonts w:ascii="Times New Roman" w:hAnsi="Times New Roman" w:eastAsia="微软雅黑"/>
          <w:b/>
          <w:i w:val="0"/>
          <w:sz w:val="22"/>
        </w:rPr>
        <w:t>点击之后</w:t>
      </w:r>
      <w:r>
        <w:rPr>
          <w:rFonts w:ascii="Times New Roman" w:hAnsi="Times New Roman" w:eastAsia="微软雅黑"/>
          <w:b w:val="0"/>
          <w:i w:val="0"/>
          <w:sz w:val="22"/>
        </w:rPr>
        <w:t>拒绝——而一个「点了又弹回去」的复选框，用户会读成 bug，不会读成保护。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所以现在改成：会在环上的选项</w:t>
      </w:r>
      <w:r>
        <w:rPr>
          <w:rFonts w:ascii="Times New Roman" w:hAnsi="Times New Roman" w:eastAsia="微软雅黑"/>
          <w:b/>
          <w:i w:val="0"/>
          <w:sz w:val="22"/>
        </w:rPr>
        <w:t>直接置灰不可勾选</w:t>
      </w:r>
      <w:r>
        <w:rPr>
          <w:rFonts w:ascii="Times New Roman" w:hAnsi="Times New Roman" w:eastAsia="微软雅黑"/>
          <w:b w:val="0"/>
          <w:i w:val="0"/>
          <w:sz w:val="22"/>
        </w:rPr>
        <w:t>，旁边一行字说明原因，悬停有完整解释，列表上方还有一句总说明。</w:t>
      </w:r>
      <w:r>
        <w:rPr>
          <w:rFonts w:ascii="Times New Roman" w:hAnsi="Times New Roman" w:eastAsia="微软雅黑"/>
          <w:b/>
          <w:i w:val="0"/>
          <w:sz w:val="22"/>
        </w:rPr>
        <w:t>这是整个原型里最典型的「防错优于报错」。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② 保存失败必须说出来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这一点原来是</w:t>
      </w:r>
      <w:r>
        <w:rPr>
          <w:rFonts w:ascii="Times New Roman" w:hAnsi="Times New Roman" w:eastAsia="微软雅黑"/>
          <w:b/>
          <w:i w:val="0"/>
          <w:sz w:val="22"/>
        </w:rPr>
        <w:t>真的漏了</w:t>
      </w:r>
      <w:r>
        <w:rPr>
          <w:rFonts w:ascii="Times New Roman" w:hAnsi="Times New Roman" w:eastAsia="微软雅黑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sz w:val="21"/>
        </w:rPr>
        <w:t>localStorage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写入失败被 </w:t>
      </w:r>
      <w:r>
        <w:rPr>
          <w:rFonts w:ascii="Consolas" w:hAnsi="Consolas" w:eastAsia="Consolas"/>
          <w:b w:val="0"/>
          <w:i w:val="0"/>
          <w:sz w:val="21"/>
        </w:rPr>
        <w:t>catch {}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吞掉了。用户在正常操作，以为都存下来了，其实一刷新全没了。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现在所有写入都走同一个 </w:t>
      </w:r>
      <w:r>
        <w:rPr>
          <w:rFonts w:ascii="Consolas" w:hAnsi="Consolas" w:eastAsia="Consolas"/>
          <w:b w:val="0"/>
          <w:i w:val="0"/>
          <w:sz w:val="21"/>
        </w:rPr>
        <w:t>commit()</w:t>
      </w:r>
      <w:r>
        <w:rPr>
          <w:rFonts w:ascii="Times New Roman" w:hAnsi="Times New Roman" w:eastAsia="微软雅黑"/>
          <w:b w:val="0"/>
          <w:i w:val="0"/>
          <w:sz w:val="22"/>
        </w:rPr>
        <w:t>，写入被拒就举起顶栏那条常驻警告。用的是</w:t>
      </w:r>
      <w:r>
        <w:rPr>
          <w:rFonts w:ascii="Times New Roman" w:hAnsi="Times New Roman" w:eastAsia="微软雅黑"/>
          <w:b/>
          <w:i w:val="0"/>
          <w:sz w:val="22"/>
        </w:rPr>
        <w:t>常驻条而不是几秒就消失的 toast</w:t>
      </w:r>
      <w:r>
        <w:rPr>
          <w:rFonts w:ascii="Times New Roman" w:hAnsi="Times New Roman" w:eastAsia="微软雅黑"/>
          <w:b w:val="0"/>
          <w:i w:val="0"/>
          <w:sz w:val="22"/>
        </w:rPr>
        <w:t>——因为「你的改动没在保存」是一个持续状态，不是一个事件，一闪而过的提示最容易被忽略。而且这条提示</w:t>
      </w:r>
      <w:r>
        <w:rPr>
          <w:rFonts w:ascii="Times New Roman" w:hAnsi="Times New Roman" w:eastAsia="微软雅黑"/>
          <w:b/>
          <w:i w:val="0"/>
          <w:sz w:val="22"/>
        </w:rPr>
        <w:t>不能被「说明」开关隐藏</w:t>
      </w:r>
      <w:r>
        <w:rPr>
          <w:rFonts w:ascii="Times New Roman" w:hAnsi="Times New Roman" w:eastAsia="微软雅黑"/>
          <w:b w:val="0"/>
          <w:i w:val="0"/>
          <w:sz w:val="22"/>
        </w:rPr>
        <w:t>：假装帮你存好了，是最糟的沉默。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③ 日期失效的坑比看起来深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JavaScript 的 </w:t>
      </w:r>
      <w:r>
        <w:rPr>
          <w:rFonts w:ascii="Consolas" w:hAnsi="Consolas" w:eastAsia="Consolas"/>
          <w:b w:val="0"/>
          <w:i w:val="0"/>
          <w:sz w:val="21"/>
        </w:rPr>
        <w:t>new Date(2026, 1, 31)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</w:t>
      </w:r>
      <w:r>
        <w:rPr>
          <w:rFonts w:ascii="Times New Roman" w:hAnsi="Times New Roman" w:eastAsia="微软雅黑"/>
          <w:b/>
          <w:i w:val="0"/>
          <w:sz w:val="22"/>
        </w:rPr>
        <w:t>不会报错</w:t>
      </w:r>
      <w:r>
        <w:rPr>
          <w:rFonts w:ascii="Times New Roman" w:hAnsi="Times New Roman" w:eastAsia="微软雅黑"/>
          <w:b w:val="0"/>
          <w:i w:val="0"/>
          <w:sz w:val="22"/>
        </w:rPr>
        <w:t>，它会悄悄滚到 3 月 3 日。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所以「截止日期 2 月 31 日」以前会变成一个</w:t>
      </w:r>
      <w:r>
        <w:rPr>
          <w:rFonts w:ascii="Times New Roman" w:hAnsi="Times New Roman" w:eastAsia="微软雅黑"/>
          <w:b/>
          <w:i w:val="0"/>
          <w:sz w:val="22"/>
        </w:rPr>
        <w:t>错误但看起来完全正常</w:t>
      </w:r>
      <w:r>
        <w:rPr>
          <w:rFonts w:ascii="Times New Roman" w:hAnsi="Times New Roman" w:eastAsia="微软雅黑"/>
          <w:b w:val="0"/>
          <w:i w:val="0"/>
          <w:sz w:val="22"/>
        </w:rPr>
        <w:t>的日期，再传染给每一个倒推出来的任务日期——这是最难发现的一类 bug。现在每个日期候选都用「构造再读回来比对」的方式校验，不存在的日期会被收集起来并明确告诉用户。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4"/>
        </w:rPr>
        <w:t>6.3 怎么自己验证这些防护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这些防护</w:t>
      </w:r>
      <w:r>
        <w:rPr>
          <w:rFonts w:ascii="Times New Roman" w:hAnsi="Times New Roman" w:eastAsia="微软雅黑"/>
          <w:b/>
          <w:i w:val="0"/>
          <w:sz w:val="22"/>
        </w:rPr>
        <w:t>不需要靠「演示模式」才能看到</w:t>
      </w:r>
      <w:r>
        <w:rPr>
          <w:rFonts w:ascii="Times New Roman" w:hAnsi="Times New Roman" w:eastAsia="微软雅黑"/>
          <w:b w:val="0"/>
          <w:i w:val="0"/>
          <w:sz w:val="22"/>
        </w:rPr>
        <w:t>——直接在界面上就能复现：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想验证哪一条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怎么做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不存在的日期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「从信息源新建」里粘一段含「2 月 31 日」的文本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截止日期已过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把「最终截止日期」改到上周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按钮为什么是灰的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上一步之后，把鼠标停在「创建项目并打开看板」上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依赖环被拦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看板上点开一个任务，找一个已经（间接）在等它的任务，看那一行是灰的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时间不够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把截止日期改到很近的日期，看「差 N 天」和右侧警告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存储失败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见下面说明</w:t>
            </w:r>
          </w:p>
        </w:tc>
      </w:tr>
    </w:tbl>
    <w:p/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**存储失败**在正常使用中几乎不会出现（需要浏览器拒绝写入本地存储）。自动化测试里是让 `localStorage.setItem` **真的抛错**来验证的（见第 11 节），而不是造一个假的开关塞进产品里。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另外，附录 A 里的 </w:t>
      </w:r>
      <w:r>
        <w:rPr>
          <w:rFonts w:ascii="Times New Roman" w:hAnsi="Times New Roman" w:eastAsia="微软雅黑"/>
          <w:b/>
          <w:i w:val="0"/>
          <w:sz w:val="22"/>
        </w:rPr>
        <w:t>「错误提示与防错」脚本</w:t>
      </w:r>
      <w:r>
        <w:rPr>
          <w:rFonts w:ascii="Times New Roman" w:hAnsi="Times New Roman" w:eastAsia="微软雅黑"/>
          <w:b w:val="0"/>
          <w:i w:val="0"/>
          <w:sz w:val="22"/>
        </w:rPr>
        <w:t>（6 步）专门走防护而不是顺利路径，是给老师讲解时最好用的提纲。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7. 一个完整的演示流程（约 5 分钟）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项目列表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—— 指出两个并行项目、个人与协作任务的混合、阻塞/逾期计数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点顶栏「</w:t>
      </w:r>
      <w:r>
        <w:rPr>
          <w:rFonts w:ascii="Times New Roman" w:hAnsi="Times New Roman" w:eastAsia="微软雅黑"/>
          <w:b/>
          <w:i w:val="0"/>
          <w:sz w:val="22"/>
        </w:rPr>
        <w:t>说明</w:t>
      </w:r>
      <w:r>
        <w:rPr>
          <w:rFonts w:ascii="Times New Roman" w:hAnsi="Times New Roman" w:eastAsia="微软雅黑"/>
          <w:b w:val="0"/>
          <w:i w:val="0"/>
          <w:sz w:val="22"/>
        </w:rPr>
        <w:t>」打开讲解层（演示用），然后进入「</w:t>
      </w:r>
      <w:r>
        <w:rPr>
          <w:rFonts w:ascii="Times New Roman" w:hAnsi="Times New Roman" w:eastAsia="微软雅黑"/>
          <w:b/>
          <w:i w:val="0"/>
          <w:sz w:val="22"/>
        </w:rPr>
        <w:t>从信息源新建</w:t>
      </w:r>
      <w:r>
        <w:rPr>
          <w:rFonts w:ascii="Times New Roman" w:hAnsi="Times New Roman" w:eastAsia="微软雅黑"/>
          <w:b w:val="0"/>
          <w:i w:val="0"/>
          <w:sz w:val="22"/>
        </w:rPr>
        <w:t>」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点「课程任务书」示例 → 指出</w:t>
      </w:r>
      <w:r>
        <w:rPr>
          <w:rFonts w:ascii="Times New Roman" w:hAnsi="Times New Roman" w:eastAsia="微软雅黑"/>
          <w:b/>
          <w:i w:val="0"/>
          <w:sz w:val="22"/>
        </w:rPr>
        <w:t>截止日期是从哪句话识别出来的</w:t>
      </w:r>
      <w:r>
        <w:rPr>
          <w:rFonts w:ascii="Times New Roman" w:hAnsi="Times New Roman" w:eastAsia="微软雅黑"/>
          <w:b w:val="0"/>
          <w:i w:val="0"/>
          <w:sz w:val="22"/>
        </w:rPr>
        <w:t>、找到的义务句、以及</w:t>
      </w:r>
      <w:r>
        <w:rPr>
          <w:rFonts w:ascii="Times New Roman" w:hAnsi="Times New Roman" w:eastAsia="微软雅黑"/>
          <w:b/>
          <w:i w:val="0"/>
          <w:sz w:val="22"/>
        </w:rPr>
        <w:t>未提及的信息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切「用户群」到</w:t>
      </w:r>
      <w:r>
        <w:rPr>
          <w:rFonts w:ascii="Times New Roman" w:hAnsi="Times New Roman" w:eastAsia="微软雅黑"/>
          <w:b/>
          <w:i w:val="0"/>
          <w:sz w:val="22"/>
        </w:rPr>
        <w:t>群组 1（个人·新手）</w:t>
      </w:r>
      <w:r>
        <w:rPr>
          <w:rFonts w:ascii="Times New Roman" w:hAnsi="Times New Roman" w:eastAsia="微软雅黑"/>
          <w:b w:val="0"/>
          <w:i w:val="0"/>
          <w:sz w:val="22"/>
        </w:rPr>
        <w:t>，再切到</w:t>
      </w:r>
      <w:r>
        <w:rPr>
          <w:rFonts w:ascii="Times New Roman" w:hAnsi="Times New Roman" w:eastAsia="微软雅黑"/>
          <w:b/>
          <w:i w:val="0"/>
          <w:sz w:val="22"/>
        </w:rPr>
        <w:t>群组 2（个人·熟手）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—— 同一批数据，引导完全不同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看右侧</w:t>
      </w:r>
      <w:r>
        <w:rPr>
          <w:rFonts w:ascii="Times New Roman" w:hAnsi="Times New Roman" w:eastAsia="微软雅黑"/>
          <w:b/>
          <w:i w:val="0"/>
          <w:sz w:val="22"/>
        </w:rPr>
        <w:t>草稿预览</w:t>
      </w:r>
      <w:r>
        <w:rPr>
          <w:rFonts w:ascii="Times New Roman" w:hAnsi="Times New Roman" w:eastAsia="微软雅黑"/>
          <w:b w:val="0"/>
          <w:i w:val="0"/>
          <w:sz w:val="22"/>
        </w:rPr>
        <w:t>的日期 → 点「</w:t>
      </w:r>
      <w:r>
        <w:rPr>
          <w:rFonts w:ascii="Times New Roman" w:hAnsi="Times New Roman" w:eastAsia="微软雅黑"/>
          <w:b/>
          <w:i w:val="0"/>
          <w:sz w:val="22"/>
        </w:rPr>
        <w:t>创建项目并打开看板</w:t>
      </w:r>
      <w:r>
        <w:rPr>
          <w:rFonts w:ascii="Times New Roman" w:hAnsi="Times New Roman" w:eastAsia="微软雅黑"/>
          <w:b w:val="0"/>
          <w:i w:val="0"/>
          <w:sz w:val="22"/>
        </w:rPr>
        <w:t>」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看板</w:t>
      </w:r>
      <w:r>
        <w:rPr>
          <w:rFonts w:ascii="Times New Roman" w:hAnsi="Times New Roman" w:eastAsia="微软雅黑"/>
          <w:b w:val="0"/>
          <w:i w:val="0"/>
          <w:sz w:val="22"/>
        </w:rPr>
        <w:t>：拖一张卡片换阶段 → 点开一张卡 → 把「等待」勾上 → 注意日期自动重算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 w:val="0"/>
          <w:i w:val="0"/>
          <w:sz w:val="22"/>
        </w:rPr>
        <w:t>点顶栏「</w:t>
      </w:r>
      <w:r>
        <w:rPr>
          <w:rFonts w:ascii="Times New Roman" w:hAnsi="Times New Roman" w:eastAsia="微软雅黑"/>
          <w:b/>
          <w:i w:val="0"/>
          <w:sz w:val="22"/>
        </w:rPr>
        <w:t>⟳</w:t>
      </w:r>
      <w:r>
        <w:rPr>
          <w:rFonts w:ascii="Times New Roman" w:hAnsi="Times New Roman" w:eastAsia="微软雅黑"/>
          <w:b w:val="0"/>
          <w:i w:val="0"/>
          <w:sz w:val="22"/>
        </w:rPr>
        <w:t>」—— 模拟队友更新，卡片闪烁、动态流记录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日历</w:t>
      </w:r>
      <w:r>
        <w:rPr>
          <w:rFonts w:ascii="Times New Roman" w:hAnsi="Times New Roman" w:eastAsia="微软雅黑"/>
          <w:b w:val="0"/>
          <w:i w:val="0"/>
          <w:sz w:val="22"/>
        </w:rPr>
        <w:t>：指出所有日期都是从 27 号倒推的，整份计划一屏可见 → 点一条色条改状态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依赖关系图</w:t>
      </w:r>
      <w:r>
        <w:rPr>
          <w:rFonts w:ascii="Times New Roman" w:hAnsi="Times New Roman" w:eastAsia="微软雅黑"/>
          <w:b w:val="0"/>
          <w:i w:val="0"/>
          <w:sz w:val="22"/>
        </w:rPr>
        <w:t>：点一个任务，展示双向追踪</w:t>
      </w:r>
    </w:p>
    <w:p>
      <w:pPr>
        <w:pStyle w:val="ListNumber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防错</w:t>
      </w:r>
      <w:r>
        <w:rPr>
          <w:rFonts w:ascii="Times New Roman" w:hAnsi="Times New Roman" w:eastAsia="微软雅黑"/>
          <w:b w:val="0"/>
          <w:i w:val="0"/>
          <w:sz w:val="22"/>
        </w:rPr>
        <w:t>（可选，但很加分）—— 现场做第 6.3 节表里的第 1、4 条，说明原型不只做了顺利路径</w:t>
      </w:r>
    </w:p>
    <w:p>
      <w:pPr>
        <w:ind w:left="360"/>
      </w:pPr>
      <w:r>
        <w:rPr>
          <w:rFonts w:ascii="Times New Roman" w:hAnsi="Times New Roman" w:eastAsia="微软雅黑"/>
          <w:b w:val="0"/>
          <w:i/>
          <w:color w:val="555555"/>
          <w:sz w:val="20"/>
        </w:rPr>
        <w:t>讲完记得把「说明」关掉，或者点「重置」恢复。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8. 哪些是真实的，哪些是模拟的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这一节很重要——</w:t>
      </w:r>
      <w:r>
        <w:rPr>
          <w:rFonts w:ascii="Times New Roman" w:hAnsi="Times New Roman" w:eastAsia="微软雅黑"/>
          <w:b/>
          <w:i w:val="0"/>
          <w:sz w:val="22"/>
        </w:rPr>
        <w:t>原型把自己没做到的部分明确标出来了</w:t>
      </w:r>
      <w:r>
        <w:rPr>
          <w:rFonts w:ascii="Times New Roman" w:hAnsi="Times New Roman" w:eastAsia="微软雅黑"/>
          <w:b w:val="0"/>
          <w:i w:val="0"/>
          <w:sz w:val="22"/>
        </w:rPr>
        <w:t>，这样它的证据才可信。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部分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状态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倒推排期、依赖计算、环检测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真实实现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。是纯函数，可以直接看代码验证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角色权限差异（协调者/成员）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真实实现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。不是隐藏，是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不渲染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引导级别适配（新手/专家）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真实实现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个人 / 协作任务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✅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真实实现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从文本提取信息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⚠️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规则＋模板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，不是训练模型。支持中英文日期表达，但只认内置的模板库。代码里留了接大模型的接口，故意没配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多人进度同步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⚠️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本地模拟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。单浏览器、无服务器。真实的并发编辑、账号、权限没有实现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排期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⚠️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简化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：按自然日计算，不考虑工作日/节假日，也不考虑一个人同时被排了两个任务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任务工期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⚠️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简化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：来自模板权重，不是从你的历史记录学出来的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熟悉度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⚠️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手动设置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，不是从行为推断的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9. 语言、日期与数据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界面语言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：顶栏 </w:t>
      </w:r>
      <w:r>
        <w:rPr>
          <w:rFonts w:ascii="Consolas" w:hAnsi="Consolas" w:eastAsia="Consolas"/>
          <w:b w:val="0"/>
          <w:i w:val="0"/>
          <w:sz w:val="21"/>
        </w:rPr>
        <w:t>EN / 中文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切换。选择会被记住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日期格式</w:t>
      </w:r>
      <w:r>
        <w:rPr>
          <w:rFonts w:ascii="Times New Roman" w:hAnsi="Times New Roman" w:eastAsia="微软雅黑"/>
          <w:b w:val="0"/>
          <w:i w:val="0"/>
          <w:sz w:val="22"/>
        </w:rPr>
        <w:t>跟着界面语言走（中文显示「10月27日」，英文显示「27 Oct」）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阶段名和任务名</w:t>
      </w:r>
      <w:r>
        <w:rPr>
          <w:rFonts w:ascii="Times New Roman" w:hAnsi="Times New Roman" w:eastAsia="微软雅黑"/>
          <w:b w:val="0"/>
          <w:i w:val="0"/>
          <w:sz w:val="22"/>
        </w:rPr>
        <w:t>用的是</w:t>
      </w:r>
      <w:r>
        <w:rPr>
          <w:rFonts w:ascii="Times New Roman" w:hAnsi="Times New Roman" w:eastAsia="微软雅黑"/>
          <w:b/>
          <w:i w:val="0"/>
          <w:sz w:val="22"/>
        </w:rPr>
        <w:t>创建项目那一刻的语言</w:t>
      </w:r>
      <w:r>
        <w:rPr>
          <w:rFonts w:ascii="Times New Roman" w:hAnsi="Times New Roman" w:eastAsia="微软雅黑"/>
          <w:b w:val="0"/>
          <w:i w:val="0"/>
          <w:sz w:val="22"/>
        </w:rPr>
        <w:t>。中文下建的计划，切到英文界面后仍然是中文——就像你自己写的中文计划不该被系统翻译掉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数据存在浏览器本地</w:t>
      </w:r>
      <w:r>
        <w:rPr>
          <w:rFonts w:ascii="Times New Roman" w:hAnsi="Times New Roman" w:eastAsia="微软雅黑"/>
          <w:b w:val="0"/>
          <w:i w:val="0"/>
          <w:sz w:val="22"/>
        </w:rPr>
        <w:t>（localStorage）。清除浏览器数据会丢失改动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重置</w:t>
      </w:r>
      <w:r>
        <w:rPr>
          <w:rFonts w:ascii="Times New Roman" w:hAnsi="Times New Roman" w:eastAsia="微软雅黑"/>
          <w:b w:val="0"/>
          <w:i w:val="0"/>
          <w:sz w:val="22"/>
        </w:rPr>
        <w:t>按钮恢复初始演示数据，并把语言重置为中文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10. 常见问题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看不到某些内容？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检查两个开关：顶栏「</w:t>
      </w:r>
      <w:r>
        <w:rPr>
          <w:rFonts w:ascii="Times New Roman" w:hAnsi="Times New Roman" w:eastAsia="微软雅黑"/>
          <w:b/>
          <w:i w:val="0"/>
          <w:sz w:val="22"/>
        </w:rPr>
        <w:t>详细/简洁</w:t>
      </w:r>
      <w:r>
        <w:rPr>
          <w:rFonts w:ascii="Times New Roman" w:hAnsi="Times New Roman" w:eastAsia="微软雅黑"/>
          <w:b w:val="0"/>
          <w:i w:val="0"/>
          <w:sz w:val="22"/>
        </w:rPr>
        <w:t>」和「</w:t>
      </w:r>
      <w:r>
        <w:rPr>
          <w:rFonts w:ascii="Times New Roman" w:hAnsi="Times New Roman" w:eastAsia="微软雅黑"/>
          <w:b/>
          <w:i w:val="0"/>
          <w:sz w:val="22"/>
        </w:rPr>
        <w:t>说明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」。也可以按 </w:t>
      </w:r>
      <w:r>
        <w:rPr>
          <w:rFonts w:ascii="Consolas" w:hAnsi="Consolas" w:eastAsia="Consolas"/>
          <w:b w:val="0"/>
          <w:i w:val="0"/>
          <w:sz w:val="21"/>
        </w:rPr>
        <w:t>F12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看控制台有没有报错。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日期看起来不对？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源信息里没写截止日期时，系统会按项目规模假定一个，并在界面上明说「假定为 X」。在「从信息源新建」界面手动改掉即可。如果信息源里写了</w:t>
      </w:r>
      <w:r>
        <w:rPr>
          <w:rFonts w:ascii="Times New Roman" w:hAnsi="Times New Roman" w:eastAsia="微软雅黑"/>
          <w:b/>
          <w:i w:val="0"/>
          <w:sz w:val="22"/>
        </w:rPr>
        <w:t>不存在的日期</w:t>
      </w:r>
      <w:r>
        <w:rPr>
          <w:rFonts w:ascii="Times New Roman" w:hAnsi="Times New Roman" w:eastAsia="微软雅黑"/>
          <w:b w:val="0"/>
          <w:i w:val="0"/>
          <w:sz w:val="22"/>
        </w:rPr>
        <w:t>（如 2 月 31 日），界面会明确提示并跳过它。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某个「等待」选项点不动？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那是防错：勾上它会让两个任务互相等待。把鼠标停在上面会看到完整原因。要建立这条关系，请反过来设置。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顶栏出现红条说「改动没有被保存」？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说明浏览器拒绝了本地存储（无痕模式、磁盘满、站点数据被拦截）。</w:t>
      </w:r>
      <w:r>
        <w:rPr>
          <w:rFonts w:ascii="Times New Roman" w:hAnsi="Times New Roman" w:eastAsia="微软雅黑"/>
          <w:b/>
          <w:i w:val="0"/>
          <w:sz w:val="22"/>
        </w:rPr>
        <w:t>这时你的修改只保留到刷新为止。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重要内容请先记下来，换普通窗口重开。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界面是英文的？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点顶栏「</w:t>
      </w:r>
      <w:r>
        <w:rPr>
          <w:rFonts w:ascii="Times New Roman" w:hAnsi="Times New Roman" w:eastAsia="微软雅黑"/>
          <w:b/>
          <w:i w:val="0"/>
          <w:sz w:val="22"/>
        </w:rPr>
        <w:t>EN</w:t>
      </w:r>
      <w:r>
        <w:rPr>
          <w:rFonts w:ascii="Times New Roman" w:hAnsi="Times New Roman" w:eastAsia="微软雅黑"/>
          <w:b w:val="0"/>
          <w:i w:val="0"/>
          <w:sz w:val="22"/>
        </w:rPr>
        <w:t>」切回中文。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改动乱了想恢复？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点顶栏「</w:t>
      </w:r>
      <w:r>
        <w:rPr>
          <w:rFonts w:ascii="Times New Roman" w:hAnsi="Times New Roman" w:eastAsia="微软雅黑"/>
          <w:b/>
          <w:i w:val="0"/>
          <w:sz w:val="22"/>
        </w:rPr>
        <w:t>重置</w:t>
      </w:r>
      <w:r>
        <w:rPr>
          <w:rFonts w:ascii="Times New Roman" w:hAnsi="Times New Roman" w:eastAsia="微软雅黑"/>
          <w:b w:val="0"/>
          <w:i w:val="0"/>
          <w:sz w:val="22"/>
        </w:rPr>
        <w:t>」。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端口 5199 被占用？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sz w:val="21"/>
        </w:rPr>
        <w:t>vite.config.ts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里设置了 </w:t>
      </w:r>
      <w:r>
        <w:rPr>
          <w:rFonts w:ascii="Consolas" w:hAnsi="Consolas" w:eastAsia="Consolas"/>
          <w:b w:val="0"/>
          <w:i w:val="0"/>
          <w:sz w:val="21"/>
        </w:rPr>
        <w:t>strictPort: true</w:t>
      </w:r>
      <w:r>
        <w:rPr>
          <w:rFonts w:ascii="Times New Roman" w:hAnsi="Times New Roman" w:eastAsia="微软雅黑"/>
          <w:b w:val="0"/>
          <w:i w:val="0"/>
          <w:sz w:val="22"/>
        </w:rPr>
        <w:t>，端口被占会直接报错而不是换端口。先关掉占用它的进程。</w:t>
      </w:r>
    </w:p>
    <w:p>
      <w:pPr>
        <w:spacing w:after="80"/>
      </w:pPr>
      <w:r>
        <w:rPr>
          <w:rFonts w:ascii="Times New Roman" w:hAnsi="Times New Roman" w:eastAsia="微软雅黑"/>
          <w:b/>
          <w:i w:val="0"/>
          <w:sz w:val="22"/>
        </w:rPr>
        <w:t>换电脑装不上依赖？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删掉工作区 </w:t>
      </w:r>
      <w:r>
        <w:rPr>
          <w:rFonts w:ascii="Consolas" w:hAnsi="Consolas" w:eastAsia="Consolas"/>
          <w:b w:val="0"/>
          <w:i w:val="0"/>
          <w:sz w:val="21"/>
        </w:rPr>
        <w:t>.npmrc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里的 </w:t>
      </w:r>
      <w:r>
        <w:rPr>
          <w:rFonts w:ascii="Consolas" w:hAnsi="Consolas" w:eastAsia="Consolas"/>
          <w:b w:val="0"/>
          <w:i w:val="0"/>
          <w:sz w:val="21"/>
        </w:rPr>
        <w:t>proxy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和 </w:t>
      </w:r>
      <w:r>
        <w:rPr>
          <w:rFonts w:ascii="Consolas" w:hAnsi="Consolas" w:eastAsia="Consolas"/>
          <w:b w:val="0"/>
          <w:i w:val="0"/>
          <w:sz w:val="21"/>
        </w:rPr>
        <w:t>https-proxy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两行。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11. 开发者参考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想改界面、加功能或者跑测试的话：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想看什么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看哪个文件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所有界面文字（双语）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src/i18n/labels.ts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领域模型（任务/阶段/项目）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src/domain/types.ts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 xml:space="preserve">信息源解析 + 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日期合法性校验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isRealDate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src/lib/sourceAnalyser.ts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模板库、草稿生成、倒推排期、依赖分析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src/lib/domainEngine.ts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月历网格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（分段与行高分配）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src/views/CalendarView.tsx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四个用户群定义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src/domain/scenarios.ts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走查脚本（13 步协调者 + 5 步个人 + 5 步熟手 + 6 步防错）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src/domain/walkthroughs.ts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全局状态、所有操作、</w:t>
            </w:r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写入失败的 `commit()`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src/state/projectStore.ts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提示条组件（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Alert</w:t>
            </w:r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）与其它通用控件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src/components/ui.tsx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接大模型的接口位置</w:t>
            </w:r>
          </w:p>
        </w:tc>
        <w:tc>
          <w:tcPr>
            <w:tcW w:type="dxa" w:w="6528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src/lib/llmAdapter.ts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跑测试：</w:t>
      </w:r>
    </w:p>
    <w:p>
      <w:pPr>
        <w:spacing w:before="80" w:after="160"/>
        <w:ind w:left="360"/>
      </w:pPr>
      <w:r>
        <w:rPr>
          <w:rFonts w:ascii="Consolas" w:hAnsi="Consolas" w:eastAsia="Consolas"/>
          <w:b w:val="0"/>
          <w:i w:val="0"/>
          <w:sz w:val="18"/>
        </w:rPr>
        <w:t>pnpm test        # 51 条纯逻辑断言 + 7 条走查脚本断言</w:t>
        <w:br/>
        <w:t>pnpm check:ui    # 5 组浏览器行为断言（真实点击真实控件）</w:t>
        <w:br/>
        <w:t>pnpm check       # 两者都跑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两处特别说明：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`qa/walkthroughs.test.mjs`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验证的是走查脚本的</w:t>
      </w:r>
      <w:r>
        <w:rPr>
          <w:rFonts w:ascii="Times New Roman" w:hAnsi="Times New Roman" w:eastAsia="微软雅黑"/>
          <w:b/>
          <w:i w:val="0"/>
          <w:sz w:val="22"/>
        </w:rPr>
        <w:t>数据</w:t>
      </w:r>
      <w:r>
        <w:rPr>
          <w:rFonts w:ascii="Times New Roman" w:hAnsi="Times New Roman" w:eastAsia="微软雅黑"/>
          <w:b w:val="0"/>
          <w:i w:val="0"/>
          <w:sz w:val="22"/>
        </w:rPr>
        <w:t>：每一步必须指向一个</w:t>
      </w:r>
      <w:r>
        <w:rPr>
          <w:rFonts w:ascii="Times New Roman" w:hAnsi="Times New Roman" w:eastAsia="微软雅黑"/>
          <w:b/>
          <w:i w:val="0"/>
          <w:sz w:val="22"/>
        </w:rPr>
        <w:t>当前真的存在</w:t>
      </w:r>
      <w:r>
        <w:rPr>
          <w:rFonts w:ascii="Times New Roman" w:hAnsi="Times New Roman" w:eastAsia="微软雅黑"/>
          <w:b w:val="0"/>
          <w:i w:val="0"/>
          <w:sz w:val="22"/>
        </w:rPr>
        <w:t>的界面和一个</w:t>
      </w:r>
      <w:r>
        <w:rPr>
          <w:rFonts w:ascii="Times New Roman" w:hAnsi="Times New Roman" w:eastAsia="微软雅黑"/>
          <w:b/>
          <w:i w:val="0"/>
          <w:sz w:val="22"/>
        </w:rPr>
        <w:t>当前真的存在</w:t>
      </w:r>
      <w:r>
        <w:rPr>
          <w:rFonts w:ascii="Times New Roman" w:hAnsi="Times New Roman" w:eastAsia="微软雅黑"/>
          <w:b w:val="0"/>
          <w:i w:val="0"/>
          <w:sz w:val="22"/>
        </w:rPr>
        <w:t>的控件锚点。因为播放器已经从原型里删掉了，没有任何可点的界面能发现脚本写错——报告里那张「交互序列」表会直接错。这个测试就是为了补上这个缺口。</w:t>
      </w:r>
    </w:p>
    <w:p>
      <w:pPr>
        <w:pStyle w:val="ListBullet"/>
        <w:spacing w:after="40"/>
        <w:ind w:left="432"/>
      </w:pPr>
      <w:r>
        <w:rPr>
          <w:rFonts w:ascii="Times New Roman" w:hAnsi="Times New Roman" w:eastAsia="微软雅黑"/>
          <w:b/>
          <w:i w:val="0"/>
          <w:sz w:val="22"/>
        </w:rPr>
        <w:t>`qa/check-guards.js`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专门验证防错与报错：它会</w:t>
      </w:r>
      <w:r>
        <w:rPr>
          <w:rFonts w:ascii="Times New Roman" w:hAnsi="Times New Roman" w:eastAsia="微软雅黑"/>
          <w:b/>
          <w:i w:val="0"/>
          <w:sz w:val="22"/>
        </w:rPr>
        <w:t>真的</w:t>
      </w:r>
      <w:r>
        <w:rPr>
          <w:rFonts w:ascii="Times New Roman" w:hAnsi="Times New Roman" w:eastAsia="微软雅黑"/>
          <w:b w:val="0"/>
          <w:i w:val="0"/>
          <w:sz w:val="22"/>
        </w:rPr>
        <w:t>粘一段含 2 月 31 日的信息源、</w:t>
      </w:r>
      <w:r>
        <w:rPr>
          <w:rFonts w:ascii="Times New Roman" w:hAnsi="Times New Roman" w:eastAsia="微软雅黑"/>
          <w:b/>
          <w:i w:val="0"/>
          <w:sz w:val="22"/>
        </w:rPr>
        <w:t>真的</w:t>
      </w:r>
      <w:r>
        <w:rPr>
          <w:rFonts w:ascii="Times New Roman" w:hAnsi="Times New Roman" w:eastAsia="微软雅黑"/>
          <w:b w:val="0"/>
          <w:i w:val="0"/>
          <w:sz w:val="22"/>
        </w:rPr>
        <w:t>把截止日期设到过去、</w:t>
      </w:r>
      <w:r>
        <w:rPr>
          <w:rFonts w:ascii="Times New Roman" w:hAnsi="Times New Roman" w:eastAsia="微软雅黑"/>
          <w:b/>
          <w:i w:val="0"/>
          <w:sz w:val="22"/>
        </w:rPr>
        <w:t>真的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找一个有依赖环的任务、并让 </w:t>
      </w:r>
      <w:r>
        <w:rPr>
          <w:rFonts w:ascii="Consolas" w:hAnsi="Consolas" w:eastAsia="Consolas"/>
          <w:b w:val="0"/>
          <w:i w:val="0"/>
          <w:sz w:val="21"/>
        </w:rPr>
        <w:t>localStorage.setItem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</w:t>
      </w:r>
      <w:r>
        <w:rPr>
          <w:rFonts w:ascii="Times New Roman" w:hAnsi="Times New Roman" w:eastAsia="微软雅黑"/>
          <w:b/>
          <w:i w:val="0"/>
          <w:sz w:val="22"/>
        </w:rPr>
        <w:t>真的</w:t>
      </w:r>
      <w:r>
        <w:rPr>
          <w:rFonts w:ascii="Times New Roman" w:hAnsi="Times New Roman" w:eastAsia="微软雅黑"/>
          <w:b w:val="0"/>
          <w:i w:val="0"/>
          <w:sz w:val="22"/>
        </w:rPr>
        <w:t>抛错，然后断言每一种情况下界面都给出了正确的提示。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12. 附录 A：四组走查脚本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这部分是 CW2 报告「交互序列」表的原始材料。原型里原来的「交互演示」播放器已经删掉，但脚本本身保留在 </w:t>
      </w:r>
      <w:r>
        <w:rPr>
          <w:rFonts w:ascii="Consolas" w:hAnsi="Consolas" w:eastAsia="Consolas"/>
          <w:b w:val="0"/>
          <w:i w:val="0"/>
          <w:sz w:val="21"/>
        </w:rPr>
        <w:t>src/domain/walkthroughs.ts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，并由 </w:t>
      </w:r>
      <w:r>
        <w:rPr>
          <w:rFonts w:ascii="Consolas" w:hAnsi="Consolas" w:eastAsia="Consolas"/>
          <w:b w:val="0"/>
          <w:i w:val="0"/>
          <w:sz w:val="21"/>
        </w:rPr>
        <w:t>qa/walkthroughs.test.mjs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保证它和当前界面一致。</w:t>
      </w:r>
    </w:p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>每一步都记录了四件事：</w:t>
      </w:r>
      <w:r>
        <w:rPr>
          <w:rFonts w:ascii="Times New Roman" w:hAnsi="Times New Roman" w:eastAsia="微软雅黑"/>
          <w:b/>
          <w:i w:val="0"/>
          <w:sz w:val="22"/>
        </w:rPr>
        <w:t>用户动作 / 系统响应 / 原型表现 / 设计决策</w:t>
      </w:r>
      <w:r>
        <w:rPr>
          <w:rFonts w:ascii="Times New Roman" w:hAnsi="Times New Roman" w:eastAsia="微软雅黑"/>
          <w:b w:val="0"/>
          <w:i w:val="0"/>
          <w:sz w:val="22"/>
        </w:rPr>
        <w:t>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脚本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对应用户群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/>
                <w:i w:val="0"/>
                <w:sz w:val="19"/>
              </w:rPr>
              <w:t>步数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协调者创建并共享小组计划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3 · 协调者·新手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13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个人规划者适应陌生流程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1 · 个人·新手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熟手个人规划者快速套用已有流程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2 · 个人·熟手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错误提示与防错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群组 4 · 成员·熟手</w:t>
            </w:r>
          </w:p>
        </w:tc>
        <w:tc>
          <w:tcPr>
            <w:tcW w:type="dxa" w:w="3264"/>
          </w:tcPr>
          <w:p>
            <w:pPr>
              <w:spacing w:after="40"/>
            </w:pPr>
            <w:r/>
            <w:r>
              <w:rPr>
                <w:rFonts w:ascii="Times New Roman" w:hAnsi="Times New Roman" w:eastAsia="微软雅黑"/>
                <w:b w:val="0"/>
                <w:i w:val="0"/>
                <w:sz w:val="19"/>
              </w:rPr>
              <w:t>6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微软雅黑"/>
          <w:b w:val="0"/>
          <w:i w:val="0"/>
          <w:sz w:val="22"/>
        </w:rPr>
        <w:t xml:space="preserve">要查看某一步的完整文字，直接打开 </w:t>
      </w:r>
      <w:r>
        <w:rPr>
          <w:rFonts w:ascii="Consolas" w:hAnsi="Consolas" w:eastAsia="Consolas"/>
          <w:b w:val="0"/>
          <w:i w:val="0"/>
          <w:sz w:val="21"/>
        </w:rPr>
        <w:t>src/domain/walkthroughs.ts</w:t>
      </w:r>
      <w:r>
        <w:rPr>
          <w:rFonts w:ascii="Times New Roman" w:hAnsi="Times New Roman" w:eastAsia="微软雅黑"/>
          <w:b w:val="0"/>
          <w:i w:val="0"/>
          <w:sz w:val="22"/>
        </w:rPr>
        <w:t>，或者把手册对应的中文/英文列复制出来即可——报告里的表格就是从这里生成的。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BBBBBB"/>
          <w:sz w:val="18"/>
        </w:rPr>
        <w:t>——————————————————————————————</w:t>
      </w:r>
    </w:p>
    <w:p>
      <w:pPr>
        <w:spacing w:before="200" w:after="80"/>
      </w:pPr>
      <w:r>
        <w:rPr>
          <w:rFonts w:ascii="Times New Roman" w:hAnsi="Times New Roman" w:eastAsia="微软雅黑"/>
          <w:b/>
          <w:i w:val="0"/>
          <w:sz w:val="28"/>
        </w:rPr>
        <w:t>13. 开发与文档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sz w:val="21"/>
        </w:rPr>
        <w:t>README.md</w:t>
      </w:r>
      <w:r>
        <w:rPr>
          <w:rFonts w:ascii="Times New Roman" w:hAnsi="Times New Roman" w:eastAsia="微软雅黑"/>
          <w:b w:val="0"/>
          <w:i w:val="0"/>
          <w:sz w:val="22"/>
        </w:rPr>
        <w:t xml:space="preserve"> 里有更完整的技术说明：GitHub 选型结论、i18n 与密度层的设计判断、以及已知缺陷。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